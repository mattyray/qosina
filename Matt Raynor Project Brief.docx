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0A0E" w14:textId="77777777" w:rsidR="005961E1" w:rsidRDefault="005E4FE5">
      <w:pPr>
        <w:pStyle w:val="Heading1"/>
      </w:pPr>
      <w:r>
        <w:t>AI Automation Project Brief</w:t>
      </w:r>
    </w:p>
    <w:p w14:paraId="12139EBE" w14:textId="77777777" w:rsidR="005961E1" w:rsidRDefault="005E4FE5">
      <w:r>
        <w:t>Candidate: Matthew Raynor</w:t>
      </w:r>
      <w:r>
        <w:br/>
        <w:t>Prepared by: Tom Livingston, Director of Enterprise Applications</w:t>
      </w:r>
      <w:r>
        <w:br/>
        <w:t>Presentation Format: Microsoft Teams Call (approx. 2 weeks to prepare)</w:t>
      </w:r>
    </w:p>
    <w:p w14:paraId="15BDA8D5" w14:textId="77777777" w:rsidR="005961E1" w:rsidRDefault="005E4FE5">
      <w:pPr>
        <w:pStyle w:val="Heading2"/>
      </w:pPr>
      <w:r>
        <w:t>Overview</w:t>
      </w:r>
    </w:p>
    <w:p w14:paraId="2802A3A2" w14:textId="77777777" w:rsidR="005961E1" w:rsidRDefault="005E4FE5">
      <w:r>
        <w:t>We are asking you to evaluate three real business automation use cases that emerged from our recent AI workshops with department stakeholders across the company. These are not hypothetical scenarios. Each one represents a genuine pain point that our teams identified as their highest priority for AI powered automation.</w:t>
      </w:r>
    </w:p>
    <w:p w14:paraId="084C56CC" w14:textId="77777777" w:rsidR="005961E1" w:rsidRDefault="005E4FE5">
      <w:r>
        <w:t>For each use case, we want you to think through how you would approach implementation. You do not need to build anything, but you should be prepared to present your thinking, proposed architecture, tool choices, and implementation plan on a Teams call.</w:t>
      </w:r>
    </w:p>
    <w:p w14:paraId="73AA7486" w14:textId="77777777" w:rsidR="005961E1" w:rsidRDefault="005E4FE5">
      <w:pPr>
        <w:pStyle w:val="Heading2"/>
      </w:pPr>
      <w:r>
        <w:t>What We Are Looking For</w:t>
      </w:r>
    </w:p>
    <w:p w14:paraId="6D451D28" w14:textId="77777777" w:rsidR="005961E1" w:rsidRDefault="005E4FE5">
      <w:pPr>
        <w:pStyle w:val="ListBullet"/>
      </w:pPr>
      <w:r>
        <w:t>Your thought process for breaking down an enterprise automation problem</w:t>
      </w:r>
    </w:p>
    <w:p w14:paraId="0F7C77B4" w14:textId="77777777" w:rsidR="005961E1" w:rsidRDefault="005E4FE5">
      <w:pPr>
        <w:pStyle w:val="ListBullet"/>
      </w:pPr>
      <w:r>
        <w:t>Tool and platform recommendations with clear reasoning for your choices</w:t>
      </w:r>
    </w:p>
    <w:p w14:paraId="3508E4B8" w14:textId="77777777" w:rsidR="005961E1" w:rsidRDefault="005E4FE5">
      <w:pPr>
        <w:pStyle w:val="ListBullet"/>
      </w:pPr>
      <w:r>
        <w:t>Awareness of the Human in the Loop pattern (AI recommends, humans approve) for sensitive business data</w:t>
      </w:r>
    </w:p>
    <w:p w14:paraId="313B46C1" w14:textId="77777777" w:rsidR="005961E1" w:rsidRDefault="005E4FE5">
      <w:pPr>
        <w:pStyle w:val="ListBullet"/>
      </w:pPr>
      <w:r>
        <w:t>Understanding of how AI connects to enterprise systems of record (not standalone demos)</w:t>
      </w:r>
    </w:p>
    <w:p w14:paraId="4A1620C5" w14:textId="77777777" w:rsidR="005961E1" w:rsidRDefault="005E4FE5">
      <w:pPr>
        <w:pStyle w:val="ListBullet"/>
      </w:pPr>
      <w:r>
        <w:t>Realistic assessment of complexity, risks, and what you would need to learn</w:t>
      </w:r>
    </w:p>
    <w:p w14:paraId="4DF40A6B" w14:textId="77777777" w:rsidR="005961E1" w:rsidRDefault="005E4FE5">
      <w:pPr>
        <w:pStyle w:val="ListBullet"/>
      </w:pPr>
      <w:r>
        <w:t>A phased approach: what would you build first, how would you validate it, how would you scale it</w:t>
      </w:r>
    </w:p>
    <w:p w14:paraId="26409772" w14:textId="77777777" w:rsidR="005961E1" w:rsidRDefault="005E4FE5">
      <w:pPr>
        <w:pStyle w:val="Heading2"/>
      </w:pPr>
      <w:r>
        <w:t>Our Technology Environment</w:t>
      </w:r>
    </w:p>
    <w:p w14:paraId="16FEAB76" w14:textId="77777777" w:rsidR="005961E1" w:rsidRDefault="005E4FE5">
      <w:r>
        <w:t>You do not need deep knowledge of these platforms, but understanding the landscape will help you propose realistic solutions.</w:t>
      </w:r>
    </w:p>
    <w:p w14:paraId="43048670" w14:textId="77777777" w:rsidR="005961E1" w:rsidRDefault="005E4FE5">
      <w:pPr>
        <w:pStyle w:val="ListBullet"/>
      </w:pPr>
      <w:r>
        <w:t>ERP: Microsoft Dynamics 365 Finance &amp; Operations (financial, warehouse, supply chain, purchasing)</w:t>
      </w:r>
    </w:p>
    <w:p w14:paraId="1FA655D9" w14:textId="77777777" w:rsidR="005961E1" w:rsidRDefault="005E4FE5">
      <w:pPr>
        <w:pStyle w:val="ListBullet"/>
      </w:pPr>
      <w:r>
        <w:t>CRM: Dynamics 365 Customer Engagement (sales, customer service, Power Platform)</w:t>
      </w:r>
    </w:p>
    <w:p w14:paraId="4B383388" w14:textId="77777777" w:rsidR="005961E1" w:rsidRDefault="005E4FE5">
      <w:pPr>
        <w:pStyle w:val="ListBullet"/>
      </w:pPr>
      <w:r>
        <w:t>Integration: Celigo iPaaS (connects ERP, CRM, ecommerce, and third party systems)</w:t>
      </w:r>
    </w:p>
    <w:p w14:paraId="461DD01B" w14:textId="77777777" w:rsidR="005961E1" w:rsidRDefault="005E4FE5">
      <w:pPr>
        <w:pStyle w:val="ListBullet"/>
      </w:pPr>
      <w:r>
        <w:t>Data: Azure Synapse Analytics, Azure Data Lake, SQL Server, Power BI</w:t>
      </w:r>
    </w:p>
    <w:p w14:paraId="00C584A3" w14:textId="77777777" w:rsidR="005961E1" w:rsidRDefault="005E4FE5">
      <w:pPr>
        <w:pStyle w:val="ListBullet"/>
      </w:pPr>
      <w:r>
        <w:t>AI Stack: Anthropic Claude (development and automation), Microsoft Copilot (M365 productivity), multi model approach</w:t>
      </w:r>
    </w:p>
    <w:p w14:paraId="347E191D" w14:textId="77777777" w:rsidR="005961E1" w:rsidRDefault="005E4FE5">
      <w:pPr>
        <w:pStyle w:val="ListBullet"/>
      </w:pPr>
      <w:r>
        <w:t>Other: DynamicWeb (ecommerce, being migrated to Shopify), StockIQ (inventory planning), various SaaS tools</w:t>
      </w:r>
    </w:p>
    <w:p w14:paraId="64963457" w14:textId="77777777" w:rsidR="005961E1" w:rsidRDefault="005E4FE5">
      <w:pPr>
        <w:pStyle w:val="Heading2"/>
      </w:pPr>
      <w:r>
        <w:lastRenderedPageBreak/>
        <w:t>Tools &amp; Frameworks to Evaluate</w:t>
      </w:r>
    </w:p>
    <w:p w14:paraId="7162EBE5" w14:textId="77777777" w:rsidR="005961E1" w:rsidRDefault="005E4FE5">
      <w:r>
        <w:t>For each use case, we want you to evaluate and compare these three implementation approaches. Each has trade offs in terms of flexibility, speed to deploy, maintenance, and cost. Part of the exercise is recommending which approach fits which use case and why.</w:t>
      </w:r>
    </w:p>
    <w:p w14:paraId="7B00A334" w14:textId="77777777" w:rsidR="005961E1" w:rsidRDefault="005E4FE5">
      <w:pPr>
        <w:pStyle w:val="Heading3"/>
      </w:pPr>
      <w:r>
        <w:t>Option A: n8n (Workflow Automation Platform)</w:t>
      </w:r>
    </w:p>
    <w:p w14:paraId="6281FB33" w14:textId="77777777" w:rsidR="005961E1" w:rsidRDefault="005E4FE5">
      <w:r>
        <w:t>An open source, self hosted workflow automation platform that connects to hundreds of services via pre built nodes. Supports AI/LLM nodes natively, can orchestrate multi step workflows visually, and provides a low code interface for building and maintaining automations. Evaluate whether n8n could serve as the backbone for these workflows.</w:t>
      </w:r>
    </w:p>
    <w:p w14:paraId="2F8EB05D" w14:textId="77777777" w:rsidR="005961E1" w:rsidRDefault="005E4FE5">
      <w:pPr>
        <w:pStyle w:val="Heading3"/>
      </w:pPr>
      <w:r>
        <w:t>Option B: Custom Built (Python + AI APIs)</w:t>
      </w:r>
    </w:p>
    <w:p w14:paraId="1010BBA7" w14:textId="77777777" w:rsidR="005961E1" w:rsidRDefault="005E4FE5">
      <w:r>
        <w:t>Building the automation from scratch using Python, directly calling AI APIs (Claude, OpenAI), and connecting to enterprise systems via their APIs or database connections. This gives full control and flexibility but requires more development and maintenance effort. Consider frameworks like LangChain/LangGraph for orchestration, FastAPI for service endpoints, and standard Python libraries for document parsing and data processing.</w:t>
      </w:r>
    </w:p>
    <w:p w14:paraId="6CFB9D4D" w14:textId="77777777" w:rsidR="005961E1" w:rsidRDefault="005E4FE5">
      <w:pPr>
        <w:pStyle w:val="Heading3"/>
      </w:pPr>
      <w:r>
        <w:t>Option C: Microsoft Power Platform (Power Automate + Copilot Studio)</w:t>
      </w:r>
    </w:p>
    <w:p w14:paraId="0BCE968D" w14:textId="77777777" w:rsidR="005961E1" w:rsidRDefault="005E4FE5">
      <w:r>
        <w:t>Leveraging our existing Microsoft ecosystem. Power Automate for workflow orchestration, Copilot Studio for AI agent capabilities, and AI Builder for document processing. This has the advantage of native integration with Dynamics 365 and the rest of our Microsoft stack but may have limitations in AI model flexibility and customization. Evaluate where this approach works well and where it falls short.</w:t>
      </w:r>
    </w:p>
    <w:p w14:paraId="0F725134" w14:textId="77777777" w:rsidR="005961E1" w:rsidRDefault="005E4FE5">
      <w:pPr>
        <w:pStyle w:val="Heading2"/>
      </w:pPr>
      <w:r>
        <w:t>The Use Cases</w:t>
      </w:r>
    </w:p>
    <w:p w14:paraId="2FA1F149" w14:textId="77777777" w:rsidR="005961E1" w:rsidRDefault="005E4FE5">
      <w:pPr>
        <w:pStyle w:val="Heading3"/>
      </w:pPr>
      <w:r>
        <w:t>Use Case 1: Automate Sales Order Entry from Emails and Documents</w:t>
      </w:r>
    </w:p>
    <w:p w14:paraId="72B25C9A" w14:textId="77777777" w:rsidR="005961E1" w:rsidRDefault="005E4FE5">
      <w:r>
        <w:t>Department: Customer Experience (CX)</w:t>
      </w:r>
    </w:p>
    <w:p w14:paraId="3F976D0B" w14:textId="77777777" w:rsidR="005961E1" w:rsidRDefault="005E4FE5">
      <w:r>
        <w:t>Our Customer Experience team receives purchase orders via email in a wide variety of formats: PDF attachments, typed email bodies, scanned documents, and occasionally handwritten forms. Each order must be manually read, interpreted, and keyed into Dynamics 365 Finance &amp; Operations as a sales order with the correct customer, product part numbers, quantities, and pricing.</w:t>
      </w:r>
    </w:p>
    <w:p w14:paraId="2F3F0475" w14:textId="77777777" w:rsidR="005961E1" w:rsidRDefault="005E4FE5">
      <w:pPr>
        <w:pStyle w:val="ListBullet"/>
      </w:pPr>
      <w:r>
        <w:t>How would AI read and extract order data from diverse document formats?</w:t>
      </w:r>
    </w:p>
    <w:p w14:paraId="1F9ABE98" w14:textId="77777777" w:rsidR="005961E1" w:rsidRDefault="005E4FE5">
      <w:pPr>
        <w:pStyle w:val="ListBullet"/>
      </w:pPr>
      <w:r>
        <w:t>How do you match extracted part numbers and customer info against master data in the ERP?</w:t>
      </w:r>
    </w:p>
    <w:p w14:paraId="0E8E88A4" w14:textId="77777777" w:rsidR="005961E1" w:rsidRDefault="005E4FE5">
      <w:pPr>
        <w:pStyle w:val="ListBullet"/>
      </w:pPr>
      <w:r>
        <w:t>What does the Human in the Loop approval flow look like before an order is created?</w:t>
      </w:r>
    </w:p>
    <w:p w14:paraId="0D1CB0A1" w14:textId="77777777" w:rsidR="005961E1" w:rsidRDefault="005E4FE5">
      <w:pPr>
        <w:pStyle w:val="ListBullet"/>
      </w:pPr>
      <w:r>
        <w:t>How do you handle edge cases: partial orders, ambiguous items, new customers, pricing discrepancies?</w:t>
      </w:r>
    </w:p>
    <w:p w14:paraId="20B0DB0B" w14:textId="77777777" w:rsidR="005961E1" w:rsidRDefault="005E4FE5">
      <w:pPr>
        <w:pStyle w:val="ListBullet"/>
      </w:pPr>
      <w:r>
        <w:t>What is your phased rollout plan? (e.g., start with a subset of customers or order types)</w:t>
      </w:r>
    </w:p>
    <w:p w14:paraId="3BD00492" w14:textId="77777777" w:rsidR="005961E1" w:rsidRDefault="005E4FE5">
      <w:pPr>
        <w:pStyle w:val="ListBullet"/>
      </w:pPr>
      <w:r>
        <w:t>Medical device orders have specific requirements. Standard product orders would be a logical Phase 1.</w:t>
      </w:r>
    </w:p>
    <w:p w14:paraId="364C2B22" w14:textId="77777777" w:rsidR="005961E1" w:rsidRDefault="005E4FE5">
      <w:pPr>
        <w:pStyle w:val="ListBullet"/>
      </w:pPr>
      <w:r>
        <w:lastRenderedPageBreak/>
        <w:t>Which of the three implementation approaches (n8n, custom built, Power Platform) fits best here and why?</w:t>
      </w:r>
    </w:p>
    <w:p w14:paraId="231F85E1" w14:textId="77777777" w:rsidR="005961E1" w:rsidRDefault="005E4FE5">
      <w:pPr>
        <w:pStyle w:val="Heading3"/>
      </w:pPr>
      <w:r>
        <w:t>Use Case 2: Automate Accounts Payable Processing</w:t>
      </w:r>
    </w:p>
    <w:p w14:paraId="0B5FCA01" w14:textId="77777777" w:rsidR="005961E1" w:rsidRDefault="005E4FE5">
      <w:r>
        <w:t>Department: Finance</w:t>
      </w:r>
    </w:p>
    <w:p w14:paraId="74D543DA" w14:textId="77777777" w:rsidR="005961E1" w:rsidRDefault="005E4FE5">
      <w:r>
        <w:t>Our Finance team processes hundreds of vendor invoices monthly. Key pain points include cash application (matching incoming payments to open invoices, dealing with penny discrepancies and partial payments), invoice matching (three way match of PO, receipt, and invoice), and collections prioritization (identifying which overdue accounts to focus on). Finance leadership has described this as "waste of human effort" that prevents the team from higher value analytical work.</w:t>
      </w:r>
    </w:p>
    <w:p w14:paraId="34990AF1" w14:textId="77777777" w:rsidR="005961E1" w:rsidRDefault="005E4FE5">
      <w:pPr>
        <w:pStyle w:val="ListBullet"/>
      </w:pPr>
      <w:r>
        <w:t>How would AI automate the cash application process (matching payments to invoices)?</w:t>
      </w:r>
    </w:p>
    <w:p w14:paraId="6E45860E" w14:textId="77777777" w:rsidR="005961E1" w:rsidRDefault="005E4FE5">
      <w:pPr>
        <w:pStyle w:val="ListBullet"/>
      </w:pPr>
      <w:r>
        <w:t>What approach would you take for three way invoice matching (PO, receipt, invoice)?</w:t>
      </w:r>
    </w:p>
    <w:p w14:paraId="7C34C45D" w14:textId="77777777" w:rsidR="005961E1" w:rsidRDefault="005E4FE5">
      <w:pPr>
        <w:pStyle w:val="ListBullet"/>
      </w:pPr>
      <w:r>
        <w:t>How do you handle the long tail of edge cases: partial payments, credits, penny rounding?</w:t>
      </w:r>
    </w:p>
    <w:p w14:paraId="0F5E189A" w14:textId="77777777" w:rsidR="005961E1" w:rsidRDefault="005E4FE5">
      <w:pPr>
        <w:pStyle w:val="ListBullet"/>
      </w:pPr>
      <w:r>
        <w:t>What Human in the Loop thresholds make sense? (e.g., auto approve under $X, flag above)</w:t>
      </w:r>
    </w:p>
    <w:p w14:paraId="27E28651" w14:textId="77777777" w:rsidR="005961E1" w:rsidRDefault="005E4FE5">
      <w:pPr>
        <w:pStyle w:val="ListBullet"/>
      </w:pPr>
      <w:r>
        <w:t>How would you prioritize collections outreach using AI analysis of payment patterns?</w:t>
      </w:r>
    </w:p>
    <w:p w14:paraId="38479802" w14:textId="77777777" w:rsidR="005961E1" w:rsidRDefault="005E4FE5">
      <w:pPr>
        <w:pStyle w:val="ListBullet"/>
      </w:pPr>
      <w:r>
        <w:t>What data would you need from D365 F&amp;O and how would you access it?</w:t>
      </w:r>
    </w:p>
    <w:p w14:paraId="2D9F629D" w14:textId="77777777" w:rsidR="005961E1" w:rsidRDefault="005E4FE5">
      <w:pPr>
        <w:pStyle w:val="ListBullet"/>
      </w:pPr>
      <w:r>
        <w:t>Which of the three implementation approaches (n8n, custom built, Power Platform) fits best here and why?</w:t>
      </w:r>
    </w:p>
    <w:p w14:paraId="5696EB5D" w14:textId="77777777" w:rsidR="005961E1" w:rsidRDefault="005E4FE5">
      <w:pPr>
        <w:pStyle w:val="Heading3"/>
      </w:pPr>
      <w:r>
        <w:t>Use Case 3: New Product Data Entry from Supplier Documents</w:t>
      </w:r>
    </w:p>
    <w:p w14:paraId="76D02FD0" w14:textId="77777777" w:rsidR="005961E1" w:rsidRDefault="005E4FE5">
      <w:r>
        <w:t>Department: Product Development</w:t>
      </w:r>
    </w:p>
    <w:p w14:paraId="2BC74762" w14:textId="77777777" w:rsidR="005961E1" w:rsidRDefault="005E4FE5">
      <w:r>
        <w:t>When new products are sourced, suppliers send specification documents in varied formats: spec sheets, certificates of analysis, catalogs, and technical drawings. Product Development staff manually extract 30+ data fields per SKU (dimensions, materials, tolerances, certifications, descriptions) and enter them into the D365 F&amp;O item master. With a catalog of 8,000+ SKUs and regular new product additions, this is a significant time investment. The team also noted that AI would need a "constitutional framework" for interpreting supplier data according to Qosina naming conventions and product standards.</w:t>
      </w:r>
    </w:p>
    <w:p w14:paraId="170A4801" w14:textId="77777777" w:rsidR="005961E1" w:rsidRDefault="005E4FE5">
      <w:pPr>
        <w:pStyle w:val="ListBullet"/>
      </w:pPr>
      <w:r>
        <w:t>How would AI extract product attributes from diverse supplier document formats?</w:t>
      </w:r>
    </w:p>
    <w:p w14:paraId="00791A32" w14:textId="77777777" w:rsidR="005961E1" w:rsidRDefault="005E4FE5">
      <w:pPr>
        <w:pStyle w:val="ListBullet"/>
      </w:pPr>
      <w:r>
        <w:t>How do you ensure AI follows company specific naming conventions and product standards?</w:t>
      </w:r>
    </w:p>
    <w:p w14:paraId="40EE9CBF" w14:textId="77777777" w:rsidR="005961E1" w:rsidRDefault="005E4FE5">
      <w:pPr>
        <w:pStyle w:val="ListBullet"/>
      </w:pPr>
      <w:r>
        <w:t>What does the validation and human review workflow look like before data enters the item master?</w:t>
      </w:r>
    </w:p>
    <w:p w14:paraId="1D002827" w14:textId="77777777" w:rsidR="005961E1" w:rsidRDefault="005E4FE5">
      <w:pPr>
        <w:pStyle w:val="ListBullet"/>
      </w:pPr>
      <w:r>
        <w:t>How would you handle documents with missing or ambiguous specifications?</w:t>
      </w:r>
    </w:p>
    <w:p w14:paraId="2A111A2A" w14:textId="77777777" w:rsidR="005961E1" w:rsidRDefault="005E4FE5">
      <w:pPr>
        <w:pStyle w:val="ListBullet"/>
      </w:pPr>
      <w:r>
        <w:t>At 8,000+ SKUs, how do you ensure new entries are consistent with existing product data?</w:t>
      </w:r>
    </w:p>
    <w:p w14:paraId="6D25875C" w14:textId="77777777" w:rsidR="005961E1" w:rsidRDefault="005E4FE5">
      <w:pPr>
        <w:pStyle w:val="ListBullet"/>
      </w:pPr>
      <w:r>
        <w:t>The team mentioned this connects to landed cost estimation. How might extracted product data feed downstream calculations?</w:t>
      </w:r>
    </w:p>
    <w:p w14:paraId="53C6C6E9" w14:textId="77777777" w:rsidR="005961E1" w:rsidRDefault="005E4FE5">
      <w:pPr>
        <w:pStyle w:val="ListBullet"/>
      </w:pPr>
      <w:r>
        <w:lastRenderedPageBreak/>
        <w:t>Which of the three implementation approaches (n8n, custom built, Power Platform) fits best here and why?</w:t>
      </w:r>
    </w:p>
    <w:p w14:paraId="0BC9C778" w14:textId="77777777" w:rsidR="005961E1" w:rsidRDefault="005E4FE5">
      <w:pPr>
        <w:pStyle w:val="Heading2"/>
      </w:pPr>
      <w:r>
        <w:t>Presentation Format</w:t>
      </w:r>
    </w:p>
    <w:p w14:paraId="56F5EC82" w14:textId="77777777" w:rsidR="005961E1" w:rsidRDefault="005E4FE5">
      <w:r>
        <w:t>You will have approximately 90 minutes on the Teams call. We suggest spending roughly 25 to 30 minutes per use case with time for Q&amp;A throughout. For each use case, cover:</w:t>
      </w:r>
    </w:p>
    <w:p w14:paraId="337F0D9F" w14:textId="77777777" w:rsidR="005961E1" w:rsidRDefault="005E4FE5">
      <w:pPr>
        <w:pStyle w:val="ListBullet"/>
      </w:pPr>
      <w:r>
        <w:t>Your proposed architecture (a simple diagram or flowchart is welcome but not required)</w:t>
      </w:r>
    </w:p>
    <w:p w14:paraId="2C3A50CC" w14:textId="77777777" w:rsidR="005961E1" w:rsidRDefault="005E4FE5">
      <w:pPr>
        <w:pStyle w:val="ListBullet"/>
      </w:pPr>
      <w:r>
        <w:t>Your evaluation of the three implementation approaches (n8n, custom built, Power Platform) and your recommendation for that use case</w:t>
      </w:r>
    </w:p>
    <w:p w14:paraId="543A7940" w14:textId="77777777" w:rsidR="005961E1" w:rsidRDefault="005E4FE5">
      <w:pPr>
        <w:pStyle w:val="ListBullet"/>
      </w:pPr>
      <w:r>
        <w:t>The Human in the Loop design for that specific workflow</w:t>
      </w:r>
    </w:p>
    <w:p w14:paraId="624A6F9A" w14:textId="77777777" w:rsidR="005961E1" w:rsidRDefault="005E4FE5">
      <w:pPr>
        <w:pStyle w:val="ListBullet"/>
      </w:pPr>
      <w:r>
        <w:t>Your phased implementation approach (what is the MVP, what comes later)</w:t>
      </w:r>
    </w:p>
    <w:p w14:paraId="5CA8619A" w14:textId="77777777" w:rsidR="005961E1" w:rsidRDefault="005E4FE5">
      <w:pPr>
        <w:pStyle w:val="ListBullet"/>
      </w:pPr>
      <w:r>
        <w:t>Risks, unknowns, and what you would need to learn or investigate further</w:t>
      </w:r>
    </w:p>
    <w:p w14:paraId="42B5380C" w14:textId="77777777" w:rsidR="005961E1" w:rsidRDefault="005E4FE5">
      <w:pPr>
        <w:pStyle w:val="ListBullet"/>
      </w:pPr>
      <w:r>
        <w:t>How this use case connects to or shares patterns with the others</w:t>
      </w:r>
    </w:p>
    <w:p w14:paraId="3D33FBCD" w14:textId="77777777" w:rsidR="005961E1" w:rsidRDefault="005E4FE5">
      <w:r>
        <w:t>We value honest assessment over polished sales pitches. If you think a use case is harder than it looks, say so. If you would need to learn a technology to implement it, tell us how you would approach that learning. We are evaluating your thinking process as much as your technical knowledge.</w:t>
      </w:r>
    </w:p>
    <w:sectPr w:rsidR="005961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328286">
    <w:abstractNumId w:val="8"/>
  </w:num>
  <w:num w:numId="2" w16cid:durableId="1781797065">
    <w:abstractNumId w:val="6"/>
  </w:num>
  <w:num w:numId="3" w16cid:durableId="1660228176">
    <w:abstractNumId w:val="5"/>
  </w:num>
  <w:num w:numId="4" w16cid:durableId="87772823">
    <w:abstractNumId w:val="4"/>
  </w:num>
  <w:num w:numId="5" w16cid:durableId="634339715">
    <w:abstractNumId w:val="7"/>
  </w:num>
  <w:num w:numId="6" w16cid:durableId="1708679230">
    <w:abstractNumId w:val="3"/>
  </w:num>
  <w:num w:numId="7" w16cid:durableId="1228491668">
    <w:abstractNumId w:val="2"/>
  </w:num>
  <w:num w:numId="8" w16cid:durableId="2111774016">
    <w:abstractNumId w:val="1"/>
  </w:num>
  <w:num w:numId="9" w16cid:durableId="2061443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B9A"/>
    <w:rsid w:val="005961E1"/>
    <w:rsid w:val="005E4FE5"/>
    <w:rsid w:val="00721E27"/>
    <w:rsid w:val="00746B32"/>
    <w:rsid w:val="00AA1D8D"/>
    <w:rsid w:val="00AF4661"/>
    <w:rsid w:val="00B47730"/>
    <w:rsid w:val="00BE2F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46D9E7C-435E-3049-ABE3-ACD8F24E6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1242</Words>
  <Characters>7034</Characters>
  <Application>Microsoft Office Word</Application>
  <DocSecurity>0</DocSecurity>
  <Lines>128</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Livingston</cp:lastModifiedBy>
  <cp:revision>5</cp:revision>
  <dcterms:created xsi:type="dcterms:W3CDTF">2013-12-23T23:15:00Z</dcterms:created>
  <dcterms:modified xsi:type="dcterms:W3CDTF">2026-03-30T19:41:00Z</dcterms:modified>
  <cp:category/>
</cp:coreProperties>
</file>